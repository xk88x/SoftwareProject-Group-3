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2687" w14:textId="77777777" w:rsidR="00811A91" w:rsidRDefault="00CD6364">
      <w:pPr>
        <w:jc w:val="center"/>
      </w:pPr>
      <w:r>
        <w:rPr>
          <w:b/>
          <w:sz w:val="36"/>
        </w:rPr>
        <w:t>GitHub for Software Development Projects</w:t>
      </w:r>
    </w:p>
    <w:p w14:paraId="6E6BF922" w14:textId="7C00D978" w:rsidR="00811A91" w:rsidRDefault="00C56227">
      <w:pPr>
        <w:jc w:val="center"/>
        <w:rPr>
          <w:b/>
          <w:sz w:val="24"/>
        </w:rPr>
      </w:pPr>
      <w:r>
        <w:rPr>
          <w:b/>
          <w:sz w:val="24"/>
        </w:rPr>
        <w:t>Class Activity 1</w:t>
      </w:r>
    </w:p>
    <w:p w14:paraId="73D5A51C" w14:textId="3B7F12A5" w:rsidR="00C56227" w:rsidRDefault="00C56227">
      <w:pPr>
        <w:jc w:val="center"/>
        <w:rPr>
          <w:b/>
          <w:sz w:val="24"/>
        </w:rPr>
      </w:pPr>
      <w:r>
        <w:rPr>
          <w:b/>
          <w:sz w:val="24"/>
        </w:rPr>
        <w:t xml:space="preserve">Blackboard Group Number: </w:t>
      </w:r>
    </w:p>
    <w:p w14:paraId="3E02BE63" w14:textId="77777777" w:rsidR="00C56227" w:rsidRDefault="00C56227">
      <w:pPr>
        <w:jc w:val="center"/>
        <w:rPr>
          <w:b/>
          <w:sz w:val="24"/>
        </w:rPr>
      </w:pPr>
      <w:r>
        <w:rPr>
          <w:b/>
          <w:sz w:val="24"/>
        </w:rPr>
        <w:t xml:space="preserve">Name and ID of Student 1: _________________, Student 2: ________________, </w:t>
      </w:r>
    </w:p>
    <w:p w14:paraId="0070364F" w14:textId="54D3020E" w:rsidR="00C56227" w:rsidRDefault="00C56227">
      <w:pPr>
        <w:jc w:val="center"/>
      </w:pPr>
      <w:r>
        <w:rPr>
          <w:b/>
          <w:sz w:val="24"/>
        </w:rPr>
        <w:t>Student 3: ________________</w:t>
      </w:r>
    </w:p>
    <w:p w14:paraId="4F5963EC" w14:textId="77777777" w:rsidR="00811A91" w:rsidRDefault="00CD6364">
      <w:pPr>
        <w:pStyle w:val="Heading1"/>
      </w:pPr>
      <w:r>
        <w:t>1</w:t>
      </w:r>
      <w:r>
        <w:t>. Purpose of This Practical</w:t>
      </w:r>
    </w:p>
    <w:p w14:paraId="335B261C" w14:textId="77777777" w:rsidR="00811A91" w:rsidRDefault="00CD6364">
      <w:r>
        <w:t>The purpose of this practical is to introduce students to GitHub as a source-control and collaboration platform. Students will work in groups of three and use one shared GitHub repository to store, manage, and collaborate on their software development project. The activity focuses on the basic Git/GitHub workflow: create, clone, add, commit, push, pull, branch, and merge.</w:t>
      </w:r>
    </w:p>
    <w:p w14:paraId="4AD1BDB0" w14:textId="77777777" w:rsidR="00811A91" w:rsidRDefault="00CD6364">
      <w:pPr>
        <w:pStyle w:val="Heading1"/>
      </w:pPr>
      <w:r>
        <w:t>2. How Your Group Will Use GitHub</w:t>
      </w:r>
    </w:p>
    <w:p w14:paraId="6B66E7A5" w14:textId="77777777" w:rsidR="00811A91" w:rsidRDefault="00CD6364">
      <w:r>
        <w:t>Each group of three students will create ONE repository for the software project. The repository becomes the central location for the team's source code and project documents.</w:t>
      </w:r>
    </w:p>
    <w:tbl>
      <w:tblPr>
        <w:tblStyle w:val="TableGrid"/>
        <w:tblW w:w="0" w:type="auto"/>
        <w:jc w:val="center"/>
        <w:tblLook w:val="04A0" w:firstRow="1" w:lastRow="0" w:firstColumn="1" w:lastColumn="0" w:noHBand="0" w:noVBand="1"/>
      </w:tblPr>
      <w:tblGrid>
        <w:gridCol w:w="3408"/>
        <w:gridCol w:w="3408"/>
        <w:gridCol w:w="3408"/>
      </w:tblGrid>
      <w:tr w:rsidR="00811A91" w14:paraId="360E9D0A" w14:textId="77777777">
        <w:trPr>
          <w:jc w:val="center"/>
        </w:trPr>
        <w:tc>
          <w:tcPr>
            <w:tcW w:w="3408" w:type="dxa"/>
          </w:tcPr>
          <w:p w14:paraId="65D1958F" w14:textId="77777777" w:rsidR="00811A91" w:rsidRDefault="00CD6364">
            <w:r>
              <w:t>Student</w:t>
            </w:r>
          </w:p>
        </w:tc>
        <w:tc>
          <w:tcPr>
            <w:tcW w:w="3408" w:type="dxa"/>
          </w:tcPr>
          <w:p w14:paraId="34636917" w14:textId="77777777" w:rsidR="00811A91" w:rsidRDefault="00CD6364">
            <w:r>
              <w:t>Typical Work</w:t>
            </w:r>
          </w:p>
        </w:tc>
        <w:tc>
          <w:tcPr>
            <w:tcW w:w="3408" w:type="dxa"/>
          </w:tcPr>
          <w:p w14:paraId="64C35E89" w14:textId="77777777" w:rsidR="00811A91" w:rsidRDefault="00CD6364">
            <w:r>
              <w:t>GitHub Practice</w:t>
            </w:r>
          </w:p>
        </w:tc>
      </w:tr>
      <w:tr w:rsidR="00811A91" w14:paraId="63F164BD" w14:textId="77777777">
        <w:trPr>
          <w:jc w:val="center"/>
        </w:trPr>
        <w:tc>
          <w:tcPr>
            <w:tcW w:w="3408" w:type="dxa"/>
          </w:tcPr>
          <w:p w14:paraId="69AB585B" w14:textId="77777777" w:rsidR="00811A91" w:rsidRDefault="00CD6364">
            <w:r>
              <w:t>Member 1</w:t>
            </w:r>
          </w:p>
        </w:tc>
        <w:tc>
          <w:tcPr>
            <w:tcW w:w="3408" w:type="dxa"/>
          </w:tcPr>
          <w:p w14:paraId="6D697F16" w14:textId="77777777" w:rsidR="00811A91" w:rsidRDefault="00CD6364">
            <w:r>
              <w:t>Main/project coordination + coding</w:t>
            </w:r>
          </w:p>
        </w:tc>
        <w:tc>
          <w:tcPr>
            <w:tcW w:w="3408" w:type="dxa"/>
          </w:tcPr>
          <w:p w14:paraId="033D5BA4" w14:textId="77777777" w:rsidR="00811A91" w:rsidRDefault="00CD6364">
            <w:r>
              <w:t>Clone, commit, push</w:t>
            </w:r>
          </w:p>
        </w:tc>
      </w:tr>
      <w:tr w:rsidR="00811A91" w14:paraId="3C5112E3" w14:textId="77777777">
        <w:trPr>
          <w:jc w:val="center"/>
        </w:trPr>
        <w:tc>
          <w:tcPr>
            <w:tcW w:w="3408" w:type="dxa"/>
          </w:tcPr>
          <w:p w14:paraId="3EB28F6A" w14:textId="77777777" w:rsidR="00811A91" w:rsidRDefault="00CD6364">
            <w:r>
              <w:t>Member 2</w:t>
            </w:r>
          </w:p>
        </w:tc>
        <w:tc>
          <w:tcPr>
            <w:tcW w:w="3408" w:type="dxa"/>
          </w:tcPr>
          <w:p w14:paraId="63349D70" w14:textId="77777777" w:rsidR="00811A91" w:rsidRDefault="00CD6364">
            <w:r>
              <w:t>Feature/module development</w:t>
            </w:r>
          </w:p>
        </w:tc>
        <w:tc>
          <w:tcPr>
            <w:tcW w:w="3408" w:type="dxa"/>
          </w:tcPr>
          <w:p w14:paraId="7488B9E9" w14:textId="77777777" w:rsidR="00811A91" w:rsidRDefault="00CD6364">
            <w:r>
              <w:t>Branch, commit, push</w:t>
            </w:r>
          </w:p>
        </w:tc>
      </w:tr>
      <w:tr w:rsidR="00811A91" w14:paraId="4DE6B36D" w14:textId="77777777">
        <w:trPr>
          <w:jc w:val="center"/>
        </w:trPr>
        <w:tc>
          <w:tcPr>
            <w:tcW w:w="3408" w:type="dxa"/>
          </w:tcPr>
          <w:p w14:paraId="0D4E5008" w14:textId="77777777" w:rsidR="00811A91" w:rsidRDefault="00CD6364">
            <w:r>
              <w:t>Member 3</w:t>
            </w:r>
          </w:p>
        </w:tc>
        <w:tc>
          <w:tcPr>
            <w:tcW w:w="3408" w:type="dxa"/>
          </w:tcPr>
          <w:p w14:paraId="1060F3EA" w14:textId="77777777" w:rsidR="00811A91" w:rsidRDefault="00CD6364">
            <w:r>
              <w:t>Feature/module/documentation</w:t>
            </w:r>
          </w:p>
        </w:tc>
        <w:tc>
          <w:tcPr>
            <w:tcW w:w="3408" w:type="dxa"/>
          </w:tcPr>
          <w:p w14:paraId="727A038A" w14:textId="77777777" w:rsidR="00811A91" w:rsidRDefault="00CD6364">
            <w:r>
              <w:t>Branch, commit, push</w:t>
            </w:r>
          </w:p>
        </w:tc>
      </w:tr>
    </w:tbl>
    <w:p w14:paraId="267E44D3" w14:textId="77777777" w:rsidR="00811A91" w:rsidRDefault="00CD6364">
      <w:r>
        <w:t>Important: GitHub stores the project's history. Do not simply upload a final ZIP file. Your team should regularly commit meaningful changes so that the development progress is visible.</w:t>
      </w:r>
    </w:p>
    <w:p w14:paraId="55231F87" w14:textId="77777777" w:rsidR="00811A91" w:rsidRDefault="00CD6364">
      <w:pPr>
        <w:pStyle w:val="Heading1"/>
      </w:pPr>
      <w:r>
        <w:t>3. Recommended Repository Structure</w:t>
      </w:r>
    </w:p>
    <w:p w14:paraId="3F7D65D2" w14:textId="77777777" w:rsidR="00811A91" w:rsidRDefault="00CD6364">
      <w:r>
        <w:rPr>
          <w:b/>
        </w:rPr>
        <w:t>Example:</w:t>
      </w:r>
    </w:p>
    <w:p w14:paraId="48B7F2B8" w14:textId="77777777" w:rsidR="00811A91" w:rsidRDefault="00CD6364">
      <w:r>
        <w:rPr>
          <w:rFonts w:ascii="Consolas" w:hAnsi="Consolas"/>
          <w:sz w:val="18"/>
        </w:rPr>
        <w:t>SoftwareProject-Team01/</w:t>
      </w:r>
      <w:r>
        <w:rPr>
          <w:rFonts w:ascii="Consolas" w:hAnsi="Consolas"/>
          <w:sz w:val="18"/>
        </w:rPr>
        <w:br/>
        <w:t>├── README.md</w:t>
      </w:r>
      <w:r>
        <w:rPr>
          <w:rFonts w:ascii="Consolas" w:hAnsi="Consolas"/>
          <w:sz w:val="18"/>
        </w:rPr>
        <w:br/>
        <w:t>├── docs/</w:t>
      </w:r>
      <w:r>
        <w:rPr>
          <w:rFonts w:ascii="Consolas" w:hAnsi="Consolas"/>
          <w:sz w:val="18"/>
        </w:rPr>
        <w:br/>
        <w:t>│   ├── requirements.docx</w:t>
      </w:r>
      <w:r>
        <w:rPr>
          <w:rFonts w:ascii="Consolas" w:hAnsi="Consolas"/>
          <w:sz w:val="18"/>
        </w:rPr>
        <w:br/>
        <w:t>│   ├── design.pdf</w:t>
      </w:r>
      <w:r>
        <w:rPr>
          <w:rFonts w:ascii="Consolas" w:hAnsi="Consolas"/>
          <w:sz w:val="18"/>
        </w:rPr>
        <w:br/>
        <w:t>│   └── test-plan.docx</w:t>
      </w:r>
      <w:r>
        <w:rPr>
          <w:rFonts w:ascii="Consolas" w:hAnsi="Consolas"/>
          <w:sz w:val="18"/>
        </w:rPr>
        <w:br/>
        <w:t>├── src/</w:t>
      </w:r>
      <w:r>
        <w:rPr>
          <w:rFonts w:ascii="Consolas" w:hAnsi="Consolas"/>
          <w:sz w:val="18"/>
        </w:rPr>
        <w:br/>
        <w:t>│   ├── main code files</w:t>
      </w:r>
      <w:r>
        <w:rPr>
          <w:rFonts w:ascii="Consolas" w:hAnsi="Consolas"/>
          <w:sz w:val="18"/>
        </w:rPr>
        <w:br/>
        <w:t>│   └── other source files</w:t>
      </w:r>
      <w:r>
        <w:rPr>
          <w:rFonts w:ascii="Consolas" w:hAnsi="Consolas"/>
          <w:sz w:val="18"/>
        </w:rPr>
        <w:br/>
        <w:t>└── tests/</w:t>
      </w:r>
      <w:r>
        <w:rPr>
          <w:rFonts w:ascii="Consolas" w:hAnsi="Consolas"/>
          <w:sz w:val="18"/>
        </w:rPr>
        <w:br/>
        <w:t xml:space="preserve">    └── test files</w:t>
      </w:r>
    </w:p>
    <w:p w14:paraId="53E756FB" w14:textId="77777777" w:rsidR="00811A91" w:rsidRDefault="00CD6364">
      <w:r>
        <w:t>Use folders to keep code and documentation organized. Your exact structure may be different depending on your project.</w:t>
      </w:r>
    </w:p>
    <w:p w14:paraId="6D00C8BA" w14:textId="77777777" w:rsidR="00811A91" w:rsidRDefault="00CD6364">
      <w:pPr>
        <w:pStyle w:val="Heading1"/>
      </w:pPr>
      <w:r>
        <w:t>4. Requirements</w:t>
      </w:r>
    </w:p>
    <w:p w14:paraId="522176D7" w14:textId="77777777" w:rsidR="00811A91" w:rsidRDefault="00CD6364">
      <w:pPr>
        <w:pStyle w:val="ListBullet"/>
      </w:pPr>
      <w:r>
        <w:t>One GitHub account for each group member.</w:t>
      </w:r>
    </w:p>
    <w:p w14:paraId="68D8E5E7" w14:textId="77777777" w:rsidR="00811A91" w:rsidRDefault="00CD6364">
      <w:pPr>
        <w:pStyle w:val="ListBullet"/>
      </w:pPr>
      <w:r>
        <w:t>Git installed on each student's computer.</w:t>
      </w:r>
    </w:p>
    <w:p w14:paraId="63F8B9EA" w14:textId="77777777" w:rsidR="00811A91" w:rsidRDefault="00CD6364">
      <w:pPr>
        <w:pStyle w:val="ListBullet"/>
      </w:pPr>
      <w:r>
        <w:lastRenderedPageBreak/>
        <w:t>Visual Studio Code or another suitable code editor.</w:t>
      </w:r>
    </w:p>
    <w:p w14:paraId="58012E88" w14:textId="77777777" w:rsidR="00811A91" w:rsidRDefault="00CD6364">
      <w:pPr>
        <w:pStyle w:val="ListBullet"/>
      </w:pPr>
      <w:r>
        <w:t>Internet connection.</w:t>
      </w:r>
    </w:p>
    <w:p w14:paraId="40630028" w14:textId="77777777" w:rsidR="00811A91" w:rsidRDefault="00CD6364">
      <w:pPr>
        <w:pStyle w:val="ListBullet"/>
      </w:pPr>
      <w:r>
        <w:t>A software development project/codebase to place in the repository.</w:t>
      </w:r>
    </w:p>
    <w:p w14:paraId="3109D5D3" w14:textId="77777777" w:rsidR="00811A91" w:rsidRDefault="00CD6364">
      <w:pPr>
        <w:pStyle w:val="Heading1"/>
      </w:pPr>
      <w:r>
        <w:t>5. 40-Minute Practical Plan</w:t>
      </w:r>
    </w:p>
    <w:tbl>
      <w:tblPr>
        <w:tblStyle w:val="TableGrid"/>
        <w:tblW w:w="0" w:type="auto"/>
        <w:jc w:val="center"/>
        <w:tblLook w:val="04A0" w:firstRow="1" w:lastRow="0" w:firstColumn="1" w:lastColumn="0" w:noHBand="0" w:noVBand="1"/>
      </w:tblPr>
      <w:tblGrid>
        <w:gridCol w:w="5112"/>
        <w:gridCol w:w="5112"/>
      </w:tblGrid>
      <w:tr w:rsidR="00811A91" w14:paraId="5693068F" w14:textId="77777777">
        <w:trPr>
          <w:jc w:val="center"/>
        </w:trPr>
        <w:tc>
          <w:tcPr>
            <w:tcW w:w="5112" w:type="dxa"/>
          </w:tcPr>
          <w:p w14:paraId="615CCA94" w14:textId="77777777" w:rsidR="00811A91" w:rsidRDefault="00CD6364">
            <w:r>
              <w:t>Time</w:t>
            </w:r>
          </w:p>
        </w:tc>
        <w:tc>
          <w:tcPr>
            <w:tcW w:w="5112" w:type="dxa"/>
          </w:tcPr>
          <w:p w14:paraId="3FD4822E" w14:textId="77777777" w:rsidR="00811A91" w:rsidRDefault="00CD6364">
            <w:r>
              <w:t>Activity</w:t>
            </w:r>
          </w:p>
        </w:tc>
      </w:tr>
      <w:tr w:rsidR="00811A91" w14:paraId="3A2FD446" w14:textId="77777777">
        <w:trPr>
          <w:jc w:val="center"/>
        </w:trPr>
        <w:tc>
          <w:tcPr>
            <w:tcW w:w="5112" w:type="dxa"/>
          </w:tcPr>
          <w:p w14:paraId="616F92B5" w14:textId="77777777" w:rsidR="00811A91" w:rsidRDefault="00CD6364">
            <w:r>
              <w:t>5 min</w:t>
            </w:r>
          </w:p>
        </w:tc>
        <w:tc>
          <w:tcPr>
            <w:tcW w:w="5112" w:type="dxa"/>
          </w:tcPr>
          <w:p w14:paraId="105C2623" w14:textId="77777777" w:rsidR="00811A91" w:rsidRDefault="00CD6364">
            <w:r>
              <w:t>Create repository and add group members</w:t>
            </w:r>
          </w:p>
        </w:tc>
      </w:tr>
      <w:tr w:rsidR="00811A91" w14:paraId="6F893AE5" w14:textId="77777777">
        <w:trPr>
          <w:jc w:val="center"/>
        </w:trPr>
        <w:tc>
          <w:tcPr>
            <w:tcW w:w="5112" w:type="dxa"/>
          </w:tcPr>
          <w:p w14:paraId="57EF46D0" w14:textId="77777777" w:rsidR="00811A91" w:rsidRDefault="00CD6364">
            <w:r>
              <w:t>5 min</w:t>
            </w:r>
          </w:p>
        </w:tc>
        <w:tc>
          <w:tcPr>
            <w:tcW w:w="5112" w:type="dxa"/>
          </w:tcPr>
          <w:p w14:paraId="117C7B0C" w14:textId="77777777" w:rsidR="00811A91" w:rsidRDefault="00CD6364">
            <w:r>
              <w:t>Clone repository and create project structure</w:t>
            </w:r>
          </w:p>
        </w:tc>
      </w:tr>
      <w:tr w:rsidR="00811A91" w14:paraId="65D5A65E" w14:textId="77777777">
        <w:trPr>
          <w:jc w:val="center"/>
        </w:trPr>
        <w:tc>
          <w:tcPr>
            <w:tcW w:w="5112" w:type="dxa"/>
          </w:tcPr>
          <w:p w14:paraId="7EA56497" w14:textId="77777777" w:rsidR="00811A91" w:rsidRDefault="00CD6364">
            <w:r>
              <w:t>8 min</w:t>
            </w:r>
          </w:p>
        </w:tc>
        <w:tc>
          <w:tcPr>
            <w:tcW w:w="5112" w:type="dxa"/>
          </w:tcPr>
          <w:p w14:paraId="2A10E95F" w14:textId="77777777" w:rsidR="00811A91" w:rsidRDefault="00CD6364">
            <w:r>
              <w:t>Add code/documents, commit, and push</w:t>
            </w:r>
          </w:p>
        </w:tc>
      </w:tr>
      <w:tr w:rsidR="00811A91" w14:paraId="556E7B95" w14:textId="77777777">
        <w:trPr>
          <w:jc w:val="center"/>
        </w:trPr>
        <w:tc>
          <w:tcPr>
            <w:tcW w:w="5112" w:type="dxa"/>
          </w:tcPr>
          <w:p w14:paraId="505C6194" w14:textId="77777777" w:rsidR="00811A91" w:rsidRDefault="00CD6364">
            <w:r>
              <w:t>5 min</w:t>
            </w:r>
          </w:p>
        </w:tc>
        <w:tc>
          <w:tcPr>
            <w:tcW w:w="5112" w:type="dxa"/>
          </w:tcPr>
          <w:p w14:paraId="03184728" w14:textId="77777777" w:rsidR="00811A91" w:rsidRDefault="00CD6364">
            <w:r>
              <w:t>Pull changes and understand synchronization</w:t>
            </w:r>
          </w:p>
        </w:tc>
      </w:tr>
      <w:tr w:rsidR="00811A91" w14:paraId="386DC116" w14:textId="77777777">
        <w:trPr>
          <w:jc w:val="center"/>
        </w:trPr>
        <w:tc>
          <w:tcPr>
            <w:tcW w:w="5112" w:type="dxa"/>
          </w:tcPr>
          <w:p w14:paraId="0A87E9DD" w14:textId="77777777" w:rsidR="00811A91" w:rsidRDefault="00CD6364">
            <w:r>
              <w:t>7 min</w:t>
            </w:r>
          </w:p>
        </w:tc>
        <w:tc>
          <w:tcPr>
            <w:tcW w:w="5112" w:type="dxa"/>
          </w:tcPr>
          <w:p w14:paraId="1B236887" w14:textId="77777777" w:rsidR="00811A91" w:rsidRDefault="00CD6364">
            <w:r>
              <w:t>Create a feature branch and push it</w:t>
            </w:r>
          </w:p>
        </w:tc>
      </w:tr>
      <w:tr w:rsidR="00811A91" w14:paraId="2390E0CA" w14:textId="77777777">
        <w:trPr>
          <w:jc w:val="center"/>
        </w:trPr>
        <w:tc>
          <w:tcPr>
            <w:tcW w:w="5112" w:type="dxa"/>
          </w:tcPr>
          <w:p w14:paraId="65952BC0" w14:textId="77777777" w:rsidR="00811A91" w:rsidRDefault="00CD6364">
            <w:r>
              <w:t>5 min</w:t>
            </w:r>
          </w:p>
        </w:tc>
        <w:tc>
          <w:tcPr>
            <w:tcW w:w="5112" w:type="dxa"/>
          </w:tcPr>
          <w:p w14:paraId="26BC5EE3" w14:textId="77777777" w:rsidR="00811A91" w:rsidRDefault="00CD6364">
            <w:r>
              <w:t>Merge the feature branch</w:t>
            </w:r>
          </w:p>
        </w:tc>
      </w:tr>
      <w:tr w:rsidR="00811A91" w14:paraId="6C5CC103" w14:textId="77777777">
        <w:trPr>
          <w:jc w:val="center"/>
        </w:trPr>
        <w:tc>
          <w:tcPr>
            <w:tcW w:w="5112" w:type="dxa"/>
          </w:tcPr>
          <w:p w14:paraId="080C7350" w14:textId="77777777" w:rsidR="00811A91" w:rsidRDefault="00CD6364">
            <w:r>
              <w:t>5 min</w:t>
            </w:r>
          </w:p>
        </w:tc>
        <w:tc>
          <w:tcPr>
            <w:tcW w:w="5112" w:type="dxa"/>
          </w:tcPr>
          <w:p w14:paraId="60B073F1" w14:textId="77777777" w:rsidR="00811A91" w:rsidRDefault="00CD6364">
            <w:r>
              <w:t>Review history and verify the repository</w:t>
            </w:r>
          </w:p>
        </w:tc>
      </w:tr>
    </w:tbl>
    <w:p w14:paraId="3D656F79" w14:textId="77777777" w:rsidR="00811A91" w:rsidRDefault="00CD6364">
      <w:pPr>
        <w:pStyle w:val="Heading1"/>
      </w:pPr>
      <w:r>
        <w:t>6. Step-by-Step GitHub Practical</w:t>
      </w:r>
    </w:p>
    <w:p w14:paraId="777257A2" w14:textId="77777777" w:rsidR="00811A91" w:rsidRDefault="00CD6364">
      <w:r>
        <w:rPr>
          <w:b/>
        </w:rPr>
        <w:t>Step 1 — Create the Group Repository</w:t>
      </w:r>
    </w:p>
    <w:p w14:paraId="7898EA85" w14:textId="77777777" w:rsidR="00811A91" w:rsidRDefault="00CD6364">
      <w:r>
        <w:t>One student creates the repository on GitHub.</w:t>
      </w:r>
    </w:p>
    <w:p w14:paraId="1D69D625" w14:textId="77777777" w:rsidR="00811A91" w:rsidRDefault="00CD6364">
      <w:r>
        <w:t>1. Log in to GitHub.</w:t>
      </w:r>
    </w:p>
    <w:p w14:paraId="00491D97" w14:textId="77777777" w:rsidR="00811A91" w:rsidRDefault="00CD6364">
      <w:r>
        <w:t>2. Select + → New repository.</w:t>
      </w:r>
    </w:p>
    <w:p w14:paraId="1000DCA9" w14:textId="77777777" w:rsidR="00811A91" w:rsidRDefault="00CD6364">
      <w:r>
        <w:t>3. Name it, for example: SoftwareProject-Team01.</w:t>
      </w:r>
    </w:p>
    <w:p w14:paraId="0C1DF8B8" w14:textId="77777777" w:rsidR="00811A91" w:rsidRDefault="00CD6364">
      <w:r>
        <w:t>4. Select Public (unless your instructor specifies otherwise).</w:t>
      </w:r>
    </w:p>
    <w:p w14:paraId="74DB6AF6" w14:textId="77777777" w:rsidR="00811A91" w:rsidRDefault="00CD6364">
      <w:r>
        <w:t>5. Select Add a README file.</w:t>
      </w:r>
    </w:p>
    <w:p w14:paraId="20A353A4" w14:textId="77777777" w:rsidR="00811A91" w:rsidRDefault="00CD6364">
      <w:r>
        <w:t>6. Create the repository.</w:t>
      </w:r>
    </w:p>
    <w:p w14:paraId="34CC7267" w14:textId="77777777" w:rsidR="00811A91" w:rsidRDefault="00CD6364">
      <w:r>
        <w:t>7. Add the other two students as collaborators through repository Settings → Collaborators.</w:t>
      </w:r>
    </w:p>
    <w:p w14:paraId="224D9942" w14:textId="77777777" w:rsidR="00811A91" w:rsidRDefault="00CD6364">
      <w:r>
        <w:rPr>
          <w:i/>
        </w:rPr>
        <w:t>Note: Only ONE repository should be created for the group.</w:t>
      </w:r>
    </w:p>
    <w:p w14:paraId="15FD4987" w14:textId="77777777" w:rsidR="00811A91" w:rsidRDefault="00CD6364">
      <w:r>
        <w:rPr>
          <w:b/>
        </w:rPr>
        <w:t>Step 2 — Clone the Repository</w:t>
      </w:r>
    </w:p>
    <w:p w14:paraId="30FA7DA3" w14:textId="77777777" w:rsidR="00811A91" w:rsidRDefault="00CD6364">
      <w:r>
        <w:t>Each member downloads the shared repository to their computer:</w:t>
      </w:r>
    </w:p>
    <w:p w14:paraId="14B29588" w14:textId="77777777" w:rsidR="00811A91" w:rsidRDefault="00CD6364">
      <w:r>
        <w:rPr>
          <w:rFonts w:ascii="Consolas" w:hAnsi="Consolas"/>
          <w:sz w:val="18"/>
        </w:rPr>
        <w:t>git clone https://github.com/YOUR-USERNAME/SoftwareProject-Team01.git</w:t>
      </w:r>
    </w:p>
    <w:p w14:paraId="221F488B" w14:textId="77777777" w:rsidR="00811A91" w:rsidRDefault="00CD6364">
      <w:r>
        <w:t>cd SoftwareProject-Team01</w:t>
      </w:r>
    </w:p>
    <w:p w14:paraId="252EB093" w14:textId="77777777" w:rsidR="00811A91" w:rsidRDefault="00CD6364">
      <w:r>
        <w:rPr>
          <w:rFonts w:ascii="Consolas" w:hAnsi="Consolas"/>
          <w:sz w:val="18"/>
        </w:rPr>
        <w:t>git status</w:t>
      </w:r>
    </w:p>
    <w:p w14:paraId="0B38B419" w14:textId="77777777" w:rsidR="00811A91" w:rsidRDefault="00CD6364">
      <w:r>
        <w:rPr>
          <w:i/>
        </w:rPr>
        <w:t>Note: Each member should work from their own local copy.</w:t>
      </w:r>
    </w:p>
    <w:p w14:paraId="1961DB81" w14:textId="77777777" w:rsidR="00811A91" w:rsidRDefault="00CD6364">
      <w:r>
        <w:rPr>
          <w:b/>
        </w:rPr>
        <w:t>Step 3 — Put Project Files in the Repository</w:t>
      </w:r>
    </w:p>
    <w:p w14:paraId="5A2EB516" w14:textId="77777777" w:rsidR="00811A91" w:rsidRDefault="00CD6364">
      <w:r>
        <w:t>Create folders such as docs, src, and tests. Put your existing project code and relevant project documents in the appropriate folders.</w:t>
      </w:r>
    </w:p>
    <w:p w14:paraId="4CE5E2EF" w14:textId="77777777" w:rsidR="00811A91" w:rsidRDefault="00811A91"/>
    <w:p w14:paraId="2A3FD1C7" w14:textId="77777777" w:rsidR="00811A91" w:rsidRDefault="00CD6364">
      <w:r>
        <w:t>Example:</w:t>
      </w:r>
    </w:p>
    <w:p w14:paraId="6D5F88CC" w14:textId="77777777" w:rsidR="00811A91" w:rsidRDefault="00CD6364">
      <w:r>
        <w:rPr>
          <w:rFonts w:ascii="Consolas" w:hAnsi="Consolas"/>
          <w:sz w:val="18"/>
        </w:rPr>
        <w:lastRenderedPageBreak/>
        <w:t>src/       → source-code files</w:t>
      </w:r>
    </w:p>
    <w:p w14:paraId="050FDB38" w14:textId="77777777" w:rsidR="00811A91" w:rsidRDefault="00CD6364">
      <w:r>
        <w:rPr>
          <w:rFonts w:ascii="Consolas" w:hAnsi="Consolas"/>
          <w:sz w:val="18"/>
        </w:rPr>
        <w:t>docs/      → requirements, design, reports, etc.</w:t>
      </w:r>
    </w:p>
    <w:p w14:paraId="4C59B667" w14:textId="77777777" w:rsidR="00811A91" w:rsidRDefault="00CD6364">
      <w:r>
        <w:rPr>
          <w:rFonts w:ascii="Consolas" w:hAnsi="Consolas"/>
          <w:sz w:val="18"/>
        </w:rPr>
        <w:t>tests/     → test files</w:t>
      </w:r>
    </w:p>
    <w:p w14:paraId="28B77D10" w14:textId="77777777" w:rsidR="00811A91" w:rsidRDefault="00CD6364">
      <w:r>
        <w:rPr>
          <w:i/>
        </w:rPr>
        <w:t>Note: Do not upload passwords, API keys, database credentials, or other secrets.</w:t>
      </w:r>
    </w:p>
    <w:p w14:paraId="22459B04" w14:textId="77777777" w:rsidR="00811A91" w:rsidRDefault="00CD6364">
      <w:r>
        <w:rPr>
          <w:b/>
        </w:rPr>
        <w:t>Step 4 — Add, Commit, and Push</w:t>
      </w:r>
    </w:p>
    <w:p w14:paraId="6358B7E0" w14:textId="77777777" w:rsidR="00811A91" w:rsidRDefault="00CD6364">
      <w:r>
        <w:t>After adding or changing files:</w:t>
      </w:r>
    </w:p>
    <w:p w14:paraId="5D92FAE5" w14:textId="77777777" w:rsidR="00811A91" w:rsidRDefault="00CD6364">
      <w:r>
        <w:rPr>
          <w:rFonts w:ascii="Consolas" w:hAnsi="Consolas"/>
          <w:sz w:val="18"/>
        </w:rPr>
        <w:t>git status</w:t>
      </w:r>
    </w:p>
    <w:p w14:paraId="6AAFF9F5" w14:textId="77777777" w:rsidR="00811A91" w:rsidRDefault="00CD6364">
      <w:r>
        <w:rPr>
          <w:rFonts w:ascii="Consolas" w:hAnsi="Consolas"/>
          <w:sz w:val="18"/>
        </w:rPr>
        <w:t>git add .</w:t>
      </w:r>
    </w:p>
    <w:p w14:paraId="7C1512E1" w14:textId="77777777" w:rsidR="00811A91" w:rsidRDefault="00CD6364">
      <w:r>
        <w:rPr>
          <w:rFonts w:ascii="Consolas" w:hAnsi="Consolas"/>
          <w:sz w:val="18"/>
        </w:rPr>
        <w:t>git commit -m "Add initial project files"</w:t>
      </w:r>
    </w:p>
    <w:p w14:paraId="4F822AA3" w14:textId="77777777" w:rsidR="00811A91" w:rsidRDefault="00CD6364">
      <w:r>
        <w:rPr>
          <w:rFonts w:ascii="Consolas" w:hAnsi="Consolas"/>
          <w:sz w:val="18"/>
        </w:rPr>
        <w:t>git push origin main</w:t>
      </w:r>
    </w:p>
    <w:p w14:paraId="4FAA9471" w14:textId="77777777" w:rsidR="00811A91" w:rsidRDefault="00811A91"/>
    <w:p w14:paraId="5E0D9C19" w14:textId="77777777" w:rsidR="00811A91" w:rsidRDefault="00CD6364">
      <w:r>
        <w:t>Refresh GitHub and verify that the files are visible.</w:t>
      </w:r>
    </w:p>
    <w:p w14:paraId="4B2A5E3F" w14:textId="77777777" w:rsidR="00811A91" w:rsidRDefault="00CD6364">
      <w:r>
        <w:rPr>
          <w:i/>
        </w:rPr>
        <w:t>Note: Remember: add → commit → push.</w:t>
      </w:r>
    </w:p>
    <w:p w14:paraId="336E77B2" w14:textId="77777777" w:rsidR="00811A91" w:rsidRDefault="00CD6364">
      <w:r>
        <w:rPr>
          <w:b/>
        </w:rPr>
        <w:t>Step 5 — Pull Before Starting New Work</w:t>
      </w:r>
    </w:p>
    <w:p w14:paraId="2FF2B537" w14:textId="77777777" w:rsidR="00811A91" w:rsidRDefault="00CD6364">
      <w:r>
        <w:t>Before beginning work, synchronize your local copy:</w:t>
      </w:r>
    </w:p>
    <w:p w14:paraId="0D1ED8BF" w14:textId="77777777" w:rsidR="00811A91" w:rsidRDefault="00CD6364">
      <w:r>
        <w:rPr>
          <w:rFonts w:ascii="Consolas" w:hAnsi="Consolas"/>
          <w:sz w:val="18"/>
        </w:rPr>
        <w:t>git pull origin main</w:t>
      </w:r>
    </w:p>
    <w:p w14:paraId="736DE216" w14:textId="77777777" w:rsidR="00811A91" w:rsidRDefault="00811A91"/>
    <w:p w14:paraId="598769DD" w14:textId="77777777" w:rsidR="00811A91" w:rsidRDefault="00CD6364">
      <w:r>
        <w:t>This downloads changes made by your teammates.</w:t>
      </w:r>
    </w:p>
    <w:p w14:paraId="3AF53780" w14:textId="77777777" w:rsidR="00811A91" w:rsidRDefault="00CD6364">
      <w:r>
        <w:rPr>
          <w:i/>
        </w:rPr>
        <w:t>Note: Use pull regularly, especially before starting a new task.</w:t>
      </w:r>
    </w:p>
    <w:p w14:paraId="6C5EF8C6" w14:textId="77777777" w:rsidR="00811A91" w:rsidRDefault="00CD6364">
      <w:r>
        <w:rPr>
          <w:b/>
        </w:rPr>
        <w:t>Step 6 — Create a Feature Branch</w:t>
      </w:r>
    </w:p>
    <w:p w14:paraId="127AA484" w14:textId="77777777" w:rsidR="00811A91" w:rsidRDefault="00CD6364">
      <w:r>
        <w:t>A member working on a new feature should create a branch:</w:t>
      </w:r>
    </w:p>
    <w:p w14:paraId="060614AD" w14:textId="77777777" w:rsidR="00811A91" w:rsidRDefault="00CD6364">
      <w:r>
        <w:rPr>
          <w:rFonts w:ascii="Consolas" w:hAnsi="Consolas"/>
          <w:sz w:val="18"/>
        </w:rPr>
        <w:t>git switch -c feature-login</w:t>
      </w:r>
    </w:p>
    <w:p w14:paraId="3253F795" w14:textId="77777777" w:rsidR="00811A91" w:rsidRDefault="00811A91"/>
    <w:p w14:paraId="5A4DD496" w14:textId="77777777" w:rsidR="00811A91" w:rsidRDefault="00CD6364">
      <w:r>
        <w:t>Check the branch:</w:t>
      </w:r>
    </w:p>
    <w:p w14:paraId="76E166F0" w14:textId="77777777" w:rsidR="00811A91" w:rsidRDefault="00CD6364">
      <w:r>
        <w:rPr>
          <w:rFonts w:ascii="Consolas" w:hAnsi="Consolas"/>
          <w:sz w:val="18"/>
        </w:rPr>
        <w:t>git branch</w:t>
      </w:r>
    </w:p>
    <w:p w14:paraId="40370D55" w14:textId="77777777" w:rsidR="00811A91" w:rsidRDefault="00CD6364">
      <w:r>
        <w:rPr>
          <w:i/>
        </w:rPr>
        <w:t>Note: Use a separate branch for a feature instead of making all changes directly on main.</w:t>
      </w:r>
    </w:p>
    <w:p w14:paraId="1B07515E" w14:textId="77777777" w:rsidR="00811A91" w:rsidRDefault="00CD6364">
      <w:r>
        <w:rPr>
          <w:b/>
        </w:rPr>
        <w:t>Step 7 — Commit and Push the Feature</w:t>
      </w:r>
    </w:p>
    <w:p w14:paraId="02C954AD" w14:textId="77777777" w:rsidR="00811A91" w:rsidRDefault="00CD6364">
      <w:r>
        <w:t>Make a small change to the code or documentation, then:</w:t>
      </w:r>
    </w:p>
    <w:p w14:paraId="00C215F1" w14:textId="77777777" w:rsidR="00811A91" w:rsidRDefault="00CD6364">
      <w:r>
        <w:rPr>
          <w:rFonts w:ascii="Consolas" w:hAnsi="Consolas"/>
          <w:sz w:val="18"/>
        </w:rPr>
        <w:t>git add .</w:t>
      </w:r>
    </w:p>
    <w:p w14:paraId="30D06EA9" w14:textId="77777777" w:rsidR="00811A91" w:rsidRDefault="00CD6364">
      <w:r>
        <w:rPr>
          <w:rFonts w:ascii="Consolas" w:hAnsi="Consolas"/>
          <w:sz w:val="18"/>
        </w:rPr>
        <w:t>git commit -m "Add login feature"</w:t>
      </w:r>
    </w:p>
    <w:p w14:paraId="47320508" w14:textId="77777777" w:rsidR="00811A91" w:rsidRDefault="00CD6364">
      <w:r>
        <w:rPr>
          <w:rFonts w:ascii="Consolas" w:hAnsi="Consolas"/>
          <w:sz w:val="18"/>
        </w:rPr>
        <w:t>git push -u origin feature-login</w:t>
      </w:r>
    </w:p>
    <w:p w14:paraId="64F7E114" w14:textId="77777777" w:rsidR="00811A91" w:rsidRDefault="00CD6364">
      <w:r>
        <w:rPr>
          <w:i/>
        </w:rPr>
        <w:lastRenderedPageBreak/>
        <w:t>Note: The branch will now be available on GitHub.</w:t>
      </w:r>
    </w:p>
    <w:p w14:paraId="1482A445" w14:textId="77777777" w:rsidR="00811A91" w:rsidRDefault="00CD6364">
      <w:r>
        <w:rPr>
          <w:b/>
        </w:rPr>
        <w:t>Step 8 — Merge the Feature</w:t>
      </w:r>
    </w:p>
    <w:p w14:paraId="72E4A309" w14:textId="77777777" w:rsidR="00811A91" w:rsidRDefault="00CD6364">
      <w:r>
        <w:t>Switch to main and update it:</w:t>
      </w:r>
    </w:p>
    <w:p w14:paraId="484F8469" w14:textId="77777777" w:rsidR="00811A91" w:rsidRDefault="00CD6364">
      <w:r>
        <w:rPr>
          <w:rFonts w:ascii="Consolas" w:hAnsi="Consolas"/>
          <w:sz w:val="18"/>
        </w:rPr>
        <w:t>git switch main</w:t>
      </w:r>
    </w:p>
    <w:p w14:paraId="2D97789A" w14:textId="77777777" w:rsidR="00811A91" w:rsidRDefault="00CD6364">
      <w:r>
        <w:rPr>
          <w:rFonts w:ascii="Consolas" w:hAnsi="Consolas"/>
          <w:sz w:val="18"/>
        </w:rPr>
        <w:t>git pull origin main</w:t>
      </w:r>
    </w:p>
    <w:p w14:paraId="26FA7839" w14:textId="77777777" w:rsidR="00811A91" w:rsidRDefault="00811A91"/>
    <w:p w14:paraId="71E2F919" w14:textId="77777777" w:rsidR="00811A91" w:rsidRDefault="00CD6364">
      <w:r>
        <w:t>Merge the feature:</w:t>
      </w:r>
    </w:p>
    <w:p w14:paraId="2B7B1E7B" w14:textId="77777777" w:rsidR="00811A91" w:rsidRDefault="00CD6364">
      <w:r>
        <w:rPr>
          <w:rFonts w:ascii="Consolas" w:hAnsi="Consolas"/>
          <w:sz w:val="18"/>
        </w:rPr>
        <w:t>git merge feature-login</w:t>
      </w:r>
    </w:p>
    <w:p w14:paraId="2D4D2BD4" w14:textId="77777777" w:rsidR="00811A91" w:rsidRDefault="00CD6364">
      <w:r>
        <w:rPr>
          <w:rFonts w:ascii="Consolas" w:hAnsi="Consolas"/>
          <w:sz w:val="18"/>
        </w:rPr>
        <w:t>git push origin main</w:t>
      </w:r>
    </w:p>
    <w:p w14:paraId="04972103" w14:textId="77777777" w:rsidR="00811A91" w:rsidRDefault="00CD6364">
      <w:r>
        <w:rPr>
          <w:i/>
        </w:rPr>
        <w:t>Note: The feature is now included in the main branch.</w:t>
      </w:r>
    </w:p>
    <w:p w14:paraId="34DA1E06" w14:textId="77777777" w:rsidR="00811A91" w:rsidRDefault="00CD6364">
      <w:r>
        <w:rPr>
          <w:b/>
        </w:rPr>
        <w:t>Step 9 — Review the History</w:t>
      </w:r>
    </w:p>
    <w:p w14:paraId="2EBE8CEB" w14:textId="77777777" w:rsidR="00811A91" w:rsidRDefault="00CD6364">
      <w:r>
        <w:t>Use:</w:t>
      </w:r>
    </w:p>
    <w:p w14:paraId="5F30EAD0" w14:textId="77777777" w:rsidR="00811A91" w:rsidRDefault="00CD6364">
      <w:r>
        <w:rPr>
          <w:rFonts w:ascii="Consolas" w:hAnsi="Consolas"/>
          <w:sz w:val="18"/>
        </w:rPr>
        <w:t>git log --oneline</w:t>
      </w:r>
    </w:p>
    <w:p w14:paraId="72AD066D" w14:textId="77777777" w:rsidR="00811A91" w:rsidRDefault="00CD6364">
      <w:r>
        <w:rPr>
          <w:rFonts w:ascii="Consolas" w:hAnsi="Consolas"/>
          <w:sz w:val="18"/>
        </w:rPr>
        <w:t>git status</w:t>
      </w:r>
    </w:p>
    <w:p w14:paraId="72DC6DC5" w14:textId="77777777" w:rsidR="00811A91" w:rsidRDefault="00CD6364">
      <w:r>
        <w:rPr>
          <w:rFonts w:ascii="Consolas" w:hAnsi="Consolas"/>
          <w:sz w:val="18"/>
        </w:rPr>
        <w:t>git branch</w:t>
      </w:r>
    </w:p>
    <w:p w14:paraId="0D6C073F" w14:textId="77777777" w:rsidR="00811A91" w:rsidRDefault="00811A91"/>
    <w:p w14:paraId="045EA5ED" w14:textId="77777777" w:rsidR="00811A91" w:rsidRDefault="00CD6364">
      <w:r>
        <w:t>Open GitHub and verify the commits, branches, and project files.</w:t>
      </w:r>
    </w:p>
    <w:p w14:paraId="3E1024C1" w14:textId="77777777" w:rsidR="00811A91" w:rsidRDefault="00CD6364">
      <w:r>
        <w:rPr>
          <w:i/>
        </w:rPr>
        <w:t>Note: The instructor may check the repository history to verify participation.</w:t>
      </w:r>
    </w:p>
    <w:p w14:paraId="0C5EC7AC" w14:textId="77777777" w:rsidR="00811A91" w:rsidRDefault="00CD6364">
      <w:pPr>
        <w:pStyle w:val="Heading1"/>
      </w:pPr>
      <w:r>
        <w:t>7. Essential Commands</w:t>
      </w:r>
    </w:p>
    <w:tbl>
      <w:tblPr>
        <w:tblStyle w:val="TableGrid"/>
        <w:tblW w:w="0" w:type="auto"/>
        <w:tblLook w:val="04A0" w:firstRow="1" w:lastRow="0" w:firstColumn="1" w:lastColumn="0" w:noHBand="0" w:noVBand="1"/>
      </w:tblPr>
      <w:tblGrid>
        <w:gridCol w:w="5112"/>
        <w:gridCol w:w="5112"/>
      </w:tblGrid>
      <w:tr w:rsidR="00811A91" w14:paraId="1DADABE5" w14:textId="77777777">
        <w:tc>
          <w:tcPr>
            <w:tcW w:w="5112" w:type="dxa"/>
          </w:tcPr>
          <w:p w14:paraId="2B1ED6DF" w14:textId="77777777" w:rsidR="00811A91" w:rsidRDefault="00CD6364">
            <w:r>
              <w:t>Command</w:t>
            </w:r>
          </w:p>
        </w:tc>
        <w:tc>
          <w:tcPr>
            <w:tcW w:w="5112" w:type="dxa"/>
          </w:tcPr>
          <w:p w14:paraId="5925E421" w14:textId="77777777" w:rsidR="00811A91" w:rsidRDefault="00CD6364">
            <w:r>
              <w:t>Purpose</w:t>
            </w:r>
          </w:p>
        </w:tc>
      </w:tr>
      <w:tr w:rsidR="00811A91" w14:paraId="4E296B63" w14:textId="77777777">
        <w:tc>
          <w:tcPr>
            <w:tcW w:w="5112" w:type="dxa"/>
          </w:tcPr>
          <w:p w14:paraId="2AA824DE" w14:textId="77777777" w:rsidR="00811A91" w:rsidRDefault="00CD6364">
            <w:r>
              <w:t>git clone URL</w:t>
            </w:r>
          </w:p>
        </w:tc>
        <w:tc>
          <w:tcPr>
            <w:tcW w:w="5112" w:type="dxa"/>
          </w:tcPr>
          <w:p w14:paraId="0F9B26BA" w14:textId="77777777" w:rsidR="00811A91" w:rsidRDefault="00CD6364">
            <w:r>
              <w:t>Download a repository</w:t>
            </w:r>
          </w:p>
        </w:tc>
      </w:tr>
      <w:tr w:rsidR="00811A91" w14:paraId="04D4BCD2" w14:textId="77777777">
        <w:tc>
          <w:tcPr>
            <w:tcW w:w="5112" w:type="dxa"/>
          </w:tcPr>
          <w:p w14:paraId="26098930" w14:textId="77777777" w:rsidR="00811A91" w:rsidRDefault="00CD6364">
            <w:r>
              <w:t>git status</w:t>
            </w:r>
          </w:p>
        </w:tc>
        <w:tc>
          <w:tcPr>
            <w:tcW w:w="5112" w:type="dxa"/>
          </w:tcPr>
          <w:p w14:paraId="56E0B035" w14:textId="77777777" w:rsidR="00811A91" w:rsidRDefault="00CD6364">
            <w:r>
              <w:t>Check current changes/status</w:t>
            </w:r>
          </w:p>
        </w:tc>
      </w:tr>
      <w:tr w:rsidR="00811A91" w14:paraId="4122D7BC" w14:textId="77777777">
        <w:tc>
          <w:tcPr>
            <w:tcW w:w="5112" w:type="dxa"/>
          </w:tcPr>
          <w:p w14:paraId="705C766A" w14:textId="77777777" w:rsidR="00811A91" w:rsidRDefault="00CD6364">
            <w:r>
              <w:t>git add .</w:t>
            </w:r>
          </w:p>
        </w:tc>
        <w:tc>
          <w:tcPr>
            <w:tcW w:w="5112" w:type="dxa"/>
          </w:tcPr>
          <w:p w14:paraId="2637AE34" w14:textId="77777777" w:rsidR="00811A91" w:rsidRDefault="00CD6364">
            <w:r>
              <w:t>Stage changes</w:t>
            </w:r>
          </w:p>
        </w:tc>
      </w:tr>
      <w:tr w:rsidR="00811A91" w14:paraId="5EF21137" w14:textId="77777777">
        <w:tc>
          <w:tcPr>
            <w:tcW w:w="5112" w:type="dxa"/>
          </w:tcPr>
          <w:p w14:paraId="70BB0EC7" w14:textId="77777777" w:rsidR="00811A91" w:rsidRDefault="00CD6364">
            <w:r>
              <w:t>git commit -m "message"</w:t>
            </w:r>
          </w:p>
        </w:tc>
        <w:tc>
          <w:tcPr>
            <w:tcW w:w="5112" w:type="dxa"/>
          </w:tcPr>
          <w:p w14:paraId="5332CD12" w14:textId="77777777" w:rsidR="00811A91" w:rsidRDefault="00CD6364">
            <w:r>
              <w:t>Save a snapshot locally</w:t>
            </w:r>
          </w:p>
        </w:tc>
      </w:tr>
      <w:tr w:rsidR="00811A91" w14:paraId="49279E88" w14:textId="77777777">
        <w:tc>
          <w:tcPr>
            <w:tcW w:w="5112" w:type="dxa"/>
          </w:tcPr>
          <w:p w14:paraId="078B577B" w14:textId="77777777" w:rsidR="00811A91" w:rsidRDefault="00CD6364">
            <w:r>
              <w:t>git push</w:t>
            </w:r>
          </w:p>
        </w:tc>
        <w:tc>
          <w:tcPr>
            <w:tcW w:w="5112" w:type="dxa"/>
          </w:tcPr>
          <w:p w14:paraId="07A7BDC3" w14:textId="77777777" w:rsidR="00811A91" w:rsidRDefault="00CD6364">
            <w:r>
              <w:t>Upload local commits to GitHub</w:t>
            </w:r>
          </w:p>
        </w:tc>
      </w:tr>
      <w:tr w:rsidR="00811A91" w14:paraId="2407F720" w14:textId="77777777">
        <w:tc>
          <w:tcPr>
            <w:tcW w:w="5112" w:type="dxa"/>
          </w:tcPr>
          <w:p w14:paraId="0FF9A632" w14:textId="77777777" w:rsidR="00811A91" w:rsidRDefault="00CD6364">
            <w:r>
              <w:t>git pull</w:t>
            </w:r>
          </w:p>
        </w:tc>
        <w:tc>
          <w:tcPr>
            <w:tcW w:w="5112" w:type="dxa"/>
          </w:tcPr>
          <w:p w14:paraId="77697705" w14:textId="77777777" w:rsidR="00811A91" w:rsidRDefault="00CD6364">
            <w:r>
              <w:t>Download and integrate changes</w:t>
            </w:r>
          </w:p>
        </w:tc>
      </w:tr>
      <w:tr w:rsidR="00811A91" w14:paraId="2A562A0C" w14:textId="77777777">
        <w:tc>
          <w:tcPr>
            <w:tcW w:w="5112" w:type="dxa"/>
          </w:tcPr>
          <w:p w14:paraId="60A04749" w14:textId="77777777" w:rsidR="00811A91" w:rsidRDefault="00CD6364">
            <w:r>
              <w:t>git switch -c branch-name</w:t>
            </w:r>
          </w:p>
        </w:tc>
        <w:tc>
          <w:tcPr>
            <w:tcW w:w="5112" w:type="dxa"/>
          </w:tcPr>
          <w:p w14:paraId="7FDBB25A" w14:textId="77777777" w:rsidR="00811A91" w:rsidRDefault="00CD6364">
            <w:r>
              <w:t>Create and switch to a branch</w:t>
            </w:r>
          </w:p>
        </w:tc>
      </w:tr>
      <w:tr w:rsidR="00811A91" w14:paraId="489D4080" w14:textId="77777777">
        <w:tc>
          <w:tcPr>
            <w:tcW w:w="5112" w:type="dxa"/>
          </w:tcPr>
          <w:p w14:paraId="4697D1DF" w14:textId="77777777" w:rsidR="00811A91" w:rsidRDefault="00CD6364">
            <w:r>
              <w:t>git switch main</w:t>
            </w:r>
          </w:p>
        </w:tc>
        <w:tc>
          <w:tcPr>
            <w:tcW w:w="5112" w:type="dxa"/>
          </w:tcPr>
          <w:p w14:paraId="495B24BD" w14:textId="77777777" w:rsidR="00811A91" w:rsidRDefault="00CD6364">
            <w:r>
              <w:t>Switch to main</w:t>
            </w:r>
          </w:p>
        </w:tc>
      </w:tr>
      <w:tr w:rsidR="00811A91" w14:paraId="45237E1A" w14:textId="77777777">
        <w:tc>
          <w:tcPr>
            <w:tcW w:w="5112" w:type="dxa"/>
          </w:tcPr>
          <w:p w14:paraId="53C0402C" w14:textId="77777777" w:rsidR="00811A91" w:rsidRDefault="00CD6364">
            <w:r>
              <w:t>git merge branch-name</w:t>
            </w:r>
          </w:p>
        </w:tc>
        <w:tc>
          <w:tcPr>
            <w:tcW w:w="5112" w:type="dxa"/>
          </w:tcPr>
          <w:p w14:paraId="116AB161" w14:textId="77777777" w:rsidR="00811A91" w:rsidRDefault="00CD6364">
            <w:r>
              <w:t>Merge a branch into the current branch</w:t>
            </w:r>
          </w:p>
        </w:tc>
      </w:tr>
      <w:tr w:rsidR="00811A91" w14:paraId="0A1654E6" w14:textId="77777777">
        <w:tc>
          <w:tcPr>
            <w:tcW w:w="5112" w:type="dxa"/>
          </w:tcPr>
          <w:p w14:paraId="7DA97732" w14:textId="77777777" w:rsidR="00811A91" w:rsidRDefault="00CD6364">
            <w:r>
              <w:t>git log --oneline</w:t>
            </w:r>
          </w:p>
        </w:tc>
        <w:tc>
          <w:tcPr>
            <w:tcW w:w="5112" w:type="dxa"/>
          </w:tcPr>
          <w:p w14:paraId="694EAB81" w14:textId="77777777" w:rsidR="00811A91" w:rsidRDefault="00CD6364">
            <w:r>
              <w:t>View commit history</w:t>
            </w:r>
          </w:p>
        </w:tc>
      </w:tr>
    </w:tbl>
    <w:p w14:paraId="15C3B7A6" w14:textId="77777777" w:rsidR="00811A91" w:rsidRDefault="00CD6364">
      <w:pPr>
        <w:pStyle w:val="Heading1"/>
      </w:pPr>
      <w:r>
        <w:t>8. Remember the Basic Workflow</w:t>
      </w:r>
    </w:p>
    <w:p w14:paraId="106928B5" w14:textId="77777777" w:rsidR="00811A91" w:rsidRDefault="00CD6364">
      <w:r>
        <w:rPr>
          <w:rFonts w:ascii="Consolas" w:hAnsi="Consolas"/>
          <w:b/>
          <w:sz w:val="18"/>
        </w:rPr>
        <w:t>Pull → Work → Add → Commit → Push</w:t>
      </w:r>
      <w:r>
        <w:rPr>
          <w:rFonts w:ascii="Consolas" w:hAnsi="Consolas"/>
          <w:b/>
          <w:sz w:val="18"/>
        </w:rPr>
        <w:br/>
        <w:t xml:space="preserve">              ↓</w:t>
      </w:r>
      <w:r>
        <w:rPr>
          <w:rFonts w:ascii="Consolas" w:hAnsi="Consolas"/>
          <w:b/>
          <w:sz w:val="18"/>
        </w:rPr>
        <w:br/>
        <w:t xml:space="preserve">       Feature Branch → Merge</w:t>
      </w:r>
    </w:p>
    <w:p w14:paraId="2D4B7395" w14:textId="77777777" w:rsidR="00811A91" w:rsidRDefault="00CD6364">
      <w:pPr>
        <w:pStyle w:val="Heading1"/>
      </w:pPr>
      <w:r>
        <w:lastRenderedPageBreak/>
        <w:t>9. Group Submission / Verification</w:t>
      </w:r>
    </w:p>
    <w:p w14:paraId="429DEE13" w14:textId="77777777" w:rsidR="00811A91" w:rsidRDefault="00CD6364">
      <w:r>
        <w:t>Before leaving the class, each group should verify that:</w:t>
      </w:r>
    </w:p>
    <w:p w14:paraId="3FC32BAA" w14:textId="77777777" w:rsidR="00811A91" w:rsidRDefault="00CD6364">
      <w:pPr>
        <w:pStyle w:val="ListBullet"/>
      </w:pPr>
      <w:r>
        <w:t>The GitHub repository contains the project's code and relevant documents.</w:t>
      </w:r>
    </w:p>
    <w:p w14:paraId="3D6EEDA7" w14:textId="77777777" w:rsidR="00811A91" w:rsidRDefault="00CD6364">
      <w:pPr>
        <w:pStyle w:val="ListBullet"/>
      </w:pPr>
      <w:r>
        <w:t>All three members have access to the repository.</w:t>
      </w:r>
    </w:p>
    <w:p w14:paraId="639FF1CA" w14:textId="77777777" w:rsidR="00811A91" w:rsidRDefault="00CD6364">
      <w:pPr>
        <w:pStyle w:val="ListBullet"/>
      </w:pPr>
      <w:r>
        <w:t>At least one meaningful commit has been made by each member.</w:t>
      </w:r>
    </w:p>
    <w:p w14:paraId="0A0BAF39" w14:textId="77777777" w:rsidR="00811A91" w:rsidRDefault="00CD6364">
      <w:pPr>
        <w:pStyle w:val="ListBullet"/>
      </w:pPr>
      <w:r>
        <w:t>The team has successfully used push and pull.</w:t>
      </w:r>
    </w:p>
    <w:p w14:paraId="7D4DD334" w14:textId="77777777" w:rsidR="00811A91" w:rsidRDefault="00CD6364">
      <w:pPr>
        <w:pStyle w:val="ListBullet"/>
      </w:pPr>
      <w:r>
        <w:t>At least one feature branch has been created and pushed.</w:t>
      </w:r>
    </w:p>
    <w:p w14:paraId="2DAC6641" w14:textId="77777777" w:rsidR="00811A91" w:rsidRDefault="00CD6364">
      <w:pPr>
        <w:pStyle w:val="ListBullet"/>
      </w:pPr>
      <w:r>
        <w:t>The feature branch has been merged into main.</w:t>
      </w:r>
    </w:p>
    <w:p w14:paraId="49DBA8E6" w14:textId="77777777" w:rsidR="00811A91" w:rsidRDefault="00CD6364">
      <w:pPr>
        <w:pStyle w:val="ListBullet"/>
      </w:pPr>
      <w:r>
        <w:t>The repository has a clear README.md.</w:t>
      </w:r>
    </w:p>
    <w:p w14:paraId="0AEB5EDE" w14:textId="77777777" w:rsidR="00811A91" w:rsidRDefault="00CD6364">
      <w:r>
        <w:t>Suggested submission: submit the GitHub repository URL through the LMS. The instructor can use the commit history and branches to verify the team's work.</w:t>
      </w:r>
    </w:p>
    <w:p w14:paraId="02A31FED" w14:textId="77777777" w:rsidR="00811A91" w:rsidRDefault="00CD6364">
      <w:pPr>
        <w:pStyle w:val="Heading1"/>
      </w:pPr>
      <w:r>
        <w:t>10. Common Problems</w:t>
      </w:r>
    </w:p>
    <w:p w14:paraId="470C8031" w14:textId="77777777" w:rsidR="00811A91" w:rsidRDefault="00CD6364">
      <w:pPr>
        <w:pStyle w:val="ListBullet"/>
      </w:pPr>
      <w:r>
        <w:rPr>
          <w:rFonts w:ascii="Consolas" w:hAnsi="Consolas"/>
          <w:sz w:val="18"/>
        </w:rPr>
        <w:t>Push rejected because the remote has newer changes → run git pull first, resolve any conflict if necessary, then push.</w:t>
      </w:r>
    </w:p>
    <w:p w14:paraId="459EC161" w14:textId="77777777" w:rsidR="00811A91" w:rsidRDefault="00CD6364">
      <w:pPr>
        <w:pStyle w:val="ListBullet"/>
      </w:pPr>
      <w:r>
        <w:rPr>
          <w:rFonts w:ascii="Consolas" w:hAnsi="Consolas"/>
          <w:sz w:val="18"/>
        </w:rPr>
        <w:t>Wrong branch → run git branch and git switch &lt;branch-name&gt;.</w:t>
      </w:r>
    </w:p>
    <w:p w14:paraId="766D6E17" w14:textId="77777777" w:rsidR="00811A91" w:rsidRDefault="00CD6364">
      <w:pPr>
        <w:pStyle w:val="ListBullet"/>
      </w:pPr>
      <w:r>
        <w:rPr>
          <w:rFonts w:ascii="Consolas" w:hAnsi="Consolas"/>
          <w:sz w:val="18"/>
        </w:rPr>
        <w:t>Changes are not shown → run git status and make sure the files were added and committed.</w:t>
      </w:r>
    </w:p>
    <w:p w14:paraId="5F256FF9" w14:textId="77777777" w:rsidR="00811A91" w:rsidRDefault="00CD6364">
      <w:pPr>
        <w:pStyle w:val="ListBullet"/>
      </w:pPr>
      <w:r>
        <w:rPr>
          <w:rFonts w:ascii="Consolas" w:hAnsi="Consolas"/>
          <w:sz w:val="18"/>
        </w:rPr>
        <w:t>Merge conflict → open the affected file, choose the correct content, remove conflict markers, then git add and git commit.</w:t>
      </w:r>
    </w:p>
    <w:sectPr w:rsidR="00811A9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4F0C" w14:textId="77777777" w:rsidR="00CD6364" w:rsidRDefault="00CD6364">
      <w:pPr>
        <w:spacing w:after="0" w:line="240" w:lineRule="auto"/>
      </w:pPr>
      <w:r>
        <w:separator/>
      </w:r>
    </w:p>
  </w:endnote>
  <w:endnote w:type="continuationSeparator" w:id="0">
    <w:p w14:paraId="133F574E" w14:textId="77777777" w:rsidR="00CD6364" w:rsidRDefault="00CD6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C482" w14:textId="77777777" w:rsidR="00811A91" w:rsidRDefault="00CD6364">
    <w:pPr>
      <w:pStyle w:val="Footer"/>
      <w:jc w:val="center"/>
    </w:pPr>
    <w:r>
      <w:rPr>
        <w:sz w:val="16"/>
      </w:rPr>
      <w:t>Software Engineering Practical — GitHub Source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6DF3" w14:textId="77777777" w:rsidR="00CD6364" w:rsidRDefault="00CD6364">
      <w:pPr>
        <w:spacing w:after="0" w:line="240" w:lineRule="auto"/>
      </w:pPr>
      <w:r>
        <w:separator/>
      </w:r>
    </w:p>
  </w:footnote>
  <w:footnote w:type="continuationSeparator" w:id="0">
    <w:p w14:paraId="25BAA3FA" w14:textId="77777777" w:rsidR="00CD6364" w:rsidRDefault="00CD6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85084">
    <w:abstractNumId w:val="8"/>
  </w:num>
  <w:num w:numId="2" w16cid:durableId="1801338380">
    <w:abstractNumId w:val="6"/>
  </w:num>
  <w:num w:numId="3" w16cid:durableId="2032805078">
    <w:abstractNumId w:val="5"/>
  </w:num>
  <w:num w:numId="4" w16cid:durableId="769664502">
    <w:abstractNumId w:val="4"/>
  </w:num>
  <w:num w:numId="5" w16cid:durableId="816996769">
    <w:abstractNumId w:val="7"/>
  </w:num>
  <w:num w:numId="6" w16cid:durableId="165050964">
    <w:abstractNumId w:val="3"/>
  </w:num>
  <w:num w:numId="7" w16cid:durableId="825098637">
    <w:abstractNumId w:val="2"/>
  </w:num>
  <w:num w:numId="8" w16cid:durableId="1781795656">
    <w:abstractNumId w:val="1"/>
  </w:num>
  <w:num w:numId="9" w16cid:durableId="126526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1A91"/>
    <w:rsid w:val="00AA1D8D"/>
    <w:rsid w:val="00B40AA0"/>
    <w:rsid w:val="00B47730"/>
    <w:rsid w:val="00BA7799"/>
    <w:rsid w:val="00C56227"/>
    <w:rsid w:val="00CB0664"/>
    <w:rsid w:val="00CD6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15E46F-6E5B-4BF0-B40D-DD2D0A0F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Nasir Bhutta</cp:lastModifiedBy>
  <cp:revision>3</cp:revision>
  <dcterms:created xsi:type="dcterms:W3CDTF">2013-12-23T23:15:00Z</dcterms:created>
  <dcterms:modified xsi:type="dcterms:W3CDTF">2026-09-23T07:49:00Z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42020567-367a-4d63-aaf2-9b44c421157a</vt:lpwstr>
  </property>
</Properties>
</file>